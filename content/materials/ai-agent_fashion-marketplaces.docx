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856" w:rsidRDefault="003B5B3C">
      <w:pPr>
        <w:pStyle w:val="aa"/>
        <w:jc w:val="center"/>
      </w:pPr>
      <w:bookmarkStart w:id="0" w:name="_GoBack"/>
      <w:bookmarkEnd w:id="0"/>
      <w:r>
        <w:t>AI-агент для бизнеса в fashion &amp; маркетплейсах</w:t>
      </w:r>
    </w:p>
    <w:p w:rsidR="00B50856" w:rsidRDefault="00B50856"/>
    <w:p w:rsidR="00B50856" w:rsidRDefault="003B5B3C">
      <w:pPr>
        <w:pStyle w:val="1"/>
      </w:pPr>
      <w:r>
        <w:t>Блогинг и личный бренд</w:t>
      </w:r>
    </w:p>
    <w:p w:rsidR="00B50856" w:rsidRDefault="003B5B3C">
      <w:pPr>
        <w:spacing w:after="240"/>
      </w:pPr>
      <w:r>
        <w:t>Десктопный ChatGPT или Claude тоже «генерирует идеи» — это знают все. Разница в другом.</w:t>
      </w:r>
      <w:r>
        <w:br/>
      </w:r>
      <w:r>
        <w:br/>
        <w:t xml:space="preserve">Агент заточен под тебя лично: твой стиль, твоя ниша, твои товары, твоя аудитория. Он не просто </w:t>
      </w:r>
      <w:r>
        <w:t>пишет — он публикует сам, без твоего участия. Не нужно копировать текст, заходить в приложение, нажимать кнопки. Сказала голосом — вышло в Instagram.</w:t>
      </w:r>
      <w:r>
        <w:br/>
      </w:r>
      <w:r>
        <w:br/>
        <w:t>Все инструменты в одном месте: контент, публикации, аналитика, магазин, почта, сайт — единая система, а н</w:t>
      </w:r>
      <w:r>
        <w:t>е пять разных вкладок.</w:t>
      </w:r>
      <w:r>
        <w:br/>
      </w:r>
      <w:r>
        <w:br/>
        <w:t>Агент работает на проверенных скриптах, отточенных на реальных магазинах одежды и маркетплейс-продавцах. Не эксперимент — готовая рабочая связка. Его лучшие наработки — контент-форматы, которые дали рост — войдут в твою сборку с пер</w:t>
      </w:r>
      <w:r>
        <w:t>вого дня.</w:t>
      </w:r>
      <w:r>
        <w:br/>
      </w:r>
      <w:r>
        <w:br/>
        <w:t>Сайт под ключ. Агент может создать и обслуживать твой сайт — от структуры до деплоя. Нужно добавить новую коллекцию, изменить описание, запустить страницу акции — агент делает сам и выкатывает в прод. Ни один дизайнер, ни один программист не нуж</w:t>
      </w:r>
      <w:r>
        <w:t>ен для типовых правок.</w:t>
      </w:r>
    </w:p>
    <w:p w:rsidR="00B50856" w:rsidRDefault="00B50856"/>
    <w:p w:rsidR="00B50856" w:rsidRDefault="003B5B3C">
      <w:pPr>
        <w:pStyle w:val="1"/>
      </w:pPr>
      <w:r>
        <w:t>Публикация в соцсетях</w:t>
      </w:r>
    </w:p>
    <w:p w:rsidR="00B50856" w:rsidRDefault="003B5B3C">
      <w:pPr>
        <w:spacing w:after="240"/>
      </w:pPr>
      <w:r>
        <w:t>Агент публикует контент самостоятельно — Instagram (через Meta API), ВКонтакте, Telegram-канал, карточки товаров на Ozon и Wildberries. Два режима:</w:t>
      </w:r>
      <w:r>
        <w:br/>
      </w:r>
      <w:r>
        <w:br/>
        <w:t>Автоматический — публикует по расписанию без участия.</w:t>
      </w:r>
      <w:r>
        <w:br/>
      </w:r>
      <w:r>
        <w:br/>
        <w:t>Полуав</w:t>
      </w:r>
      <w:r>
        <w:t>томатический — готовит пост, ты одобряешь в Telegram одной кнопкой.</w:t>
      </w:r>
      <w:r>
        <w:br/>
      </w:r>
      <w:r>
        <w:br/>
        <w:t>Ведёт очередь публикаций, напоминает если контент заканчивается.</w:t>
      </w:r>
    </w:p>
    <w:p w:rsidR="00B50856" w:rsidRDefault="00B50856"/>
    <w:p w:rsidR="00B50856" w:rsidRDefault="003B5B3C">
      <w:pPr>
        <w:pStyle w:val="1"/>
      </w:pPr>
      <w:r>
        <w:lastRenderedPageBreak/>
        <w:t>Онлайн-магазин и маркетплейсы</w:t>
      </w:r>
    </w:p>
    <w:p w:rsidR="00B50856" w:rsidRDefault="003B5B3C">
      <w:pPr>
        <w:spacing w:after="240"/>
      </w:pPr>
      <w:r>
        <w:t>Следит за остатками, ценами конкурентов, рейтингом карточек. Обновляет описания и фото-поря</w:t>
      </w:r>
      <w:r>
        <w:t>док на маркетплейсах. Отвечает на типовые вопросы покупателей. Сигнализирует о негативных отзывах и готовит черновик ответа.</w:t>
      </w:r>
    </w:p>
    <w:p w:rsidR="00B50856" w:rsidRDefault="00B50856"/>
    <w:p w:rsidR="00B50856" w:rsidRDefault="003B5B3C">
      <w:pPr>
        <w:pStyle w:val="1"/>
      </w:pPr>
      <w:r>
        <w:t>Управление почтой и коммуникациями</w:t>
      </w:r>
    </w:p>
    <w:p w:rsidR="00B50856" w:rsidRDefault="003B5B3C">
      <w:pPr>
        <w:spacing w:after="240"/>
      </w:pPr>
      <w:r>
        <w:t>Агент подключается ко всем рабочим почтам — Gmail, корпоративная, уведомления маркетплейсов. Ка</w:t>
      </w:r>
      <w:r>
        <w:t>ждое утро присылает дайджест в Telegram: что важное, что срочное, что можно проигнорировать. Сортирует по категориям: поставщики, покупатели, маркетплейсы, юридические, финансовые.</w:t>
      </w:r>
      <w:r>
        <w:br/>
      </w:r>
      <w:r>
        <w:br/>
        <w:t>Критические письма — уведомление сразу, не ждёт утра.</w:t>
      </w:r>
      <w:r>
        <w:br/>
      </w:r>
      <w:r>
        <w:br/>
        <w:t>Автоматический режи</w:t>
      </w:r>
      <w:r>
        <w:t>м: сам отвечает на типовые запросы по шаблонам — подтверждение заказов, вопросы по наличию, стандартные отказы. Что отправлено — видишь в сводке.</w:t>
      </w:r>
      <w:r>
        <w:br/>
      </w:r>
      <w:r>
        <w:br/>
        <w:t>Полуавтоматический режим: для нестандартных писем готовит черновик, присылает тебе на одобрение. Читаешь, наж</w:t>
      </w:r>
      <w:r>
        <w:t>имаешь «отправить» или правишь — секунда работы.</w:t>
      </w:r>
      <w:r>
        <w:br/>
      </w:r>
      <w:r>
        <w:br/>
        <w:t>Напоминает о письмах без ответа. Пишет письма с нуля по голосовому запросу — надиктовала суть, агент оформил и отправил.</w:t>
      </w:r>
    </w:p>
    <w:p w:rsidR="00B50856" w:rsidRDefault="00B50856"/>
    <w:p w:rsidR="00B50856" w:rsidRDefault="003B5B3C">
      <w:pPr>
        <w:pStyle w:val="1"/>
      </w:pPr>
      <w:r>
        <w:t>Дашборд аналитики</w:t>
      </w:r>
    </w:p>
    <w:p w:rsidR="00B50856" w:rsidRDefault="003B5B3C">
      <w:pPr>
        <w:spacing w:after="240"/>
      </w:pPr>
      <w:r>
        <w:t>Единый экран с ключевыми показателями: выручка, конверсия, возврат</w:t>
      </w:r>
      <w:r>
        <w:t>ы, рост подписчиков, охваты, лучшие посты. Данные из маркетплейсов, соцсетей и кассы в одном месте, обновляются автоматически.</w:t>
      </w:r>
      <w:r>
        <w:br/>
      </w:r>
      <w:r>
        <w:br/>
        <w:t>Агент не просто показывает цифры — он даёт конкретные рекомендации: какие товары убрать (низкий оборот, дорогое хранение), какие</w:t>
      </w:r>
      <w:r>
        <w:t xml:space="preserve"> добавить (высокий спрос в категории, низкая конкуренция), какие усилить рекламой или переработать карточку.</w:t>
      </w:r>
      <w:r>
        <w:br/>
      </w:r>
      <w:r>
        <w:br/>
        <w:t xml:space="preserve">Следит за трендами в нише и смежных категориях, сигнализирует о сезонных пиках заранее. Еженедельный отчёт — выжимка в Telegram, полный вариант в </w:t>
      </w:r>
      <w:r>
        <w:t>PDF по запросу.</w:t>
      </w:r>
    </w:p>
    <w:p w:rsidR="00B50856" w:rsidRDefault="00B50856"/>
    <w:p w:rsidR="00B50856" w:rsidRDefault="003B5B3C">
      <w:pPr>
        <w:pStyle w:val="1"/>
      </w:pPr>
      <w:r>
        <w:t>Юридическое сопровождение</w:t>
      </w:r>
    </w:p>
    <w:p w:rsidR="00B50856" w:rsidRDefault="003B5B3C">
      <w:pPr>
        <w:spacing w:after="240"/>
      </w:pPr>
      <w:r>
        <w:t xml:space="preserve">Агент готовит типовые документы: договоры с поставщиками и покупателями, оферты для онлайн-магазина, ответы на претензии, жалобы маркетплейсов. Отслеживает изменения в </w:t>
      </w:r>
      <w:r>
        <w:lastRenderedPageBreak/>
        <w:t>правилах площадок и законодательстве, которые</w:t>
      </w:r>
      <w:r>
        <w:t xml:space="preserve"> касаются твоего бизнеса. Не заменяет юриста в сложных кейсах, но закрывает 80% рутины.</w:t>
      </w:r>
    </w:p>
    <w:p w:rsidR="00B50856" w:rsidRDefault="00B50856"/>
    <w:p w:rsidR="00B50856" w:rsidRDefault="003B5B3C">
      <w:pPr>
        <w:pStyle w:val="1"/>
      </w:pPr>
      <w:r>
        <w:t>Форматы документов</w:t>
      </w:r>
    </w:p>
    <w:p w:rsidR="00B50856" w:rsidRDefault="003B5B3C">
      <w:pPr>
        <w:spacing w:after="240"/>
      </w:pPr>
      <w:r>
        <w:t>Агент выдаёт результат в любом нужном формате: Excel, PDF, Word, Google Docs, таблица, пост для соцсети, письмо, презентация. Один запрос — нужный ф</w:t>
      </w:r>
      <w:r>
        <w:t>ормат.</w:t>
      </w:r>
    </w:p>
    <w:p w:rsidR="00B50856" w:rsidRDefault="00B50856"/>
    <w:p w:rsidR="00B50856" w:rsidRDefault="003B5B3C">
      <w:pPr>
        <w:pStyle w:val="1"/>
      </w:pPr>
      <w:r>
        <w:t>Стоимость</w:t>
      </w:r>
    </w:p>
    <w:p w:rsidR="00B50856" w:rsidRDefault="003B5B3C">
      <w:pPr>
        <w:spacing w:after="240"/>
      </w:pPr>
      <w:r>
        <w:t>Рассчитывается индивидуально.</w:t>
      </w:r>
      <w:r>
        <w:br/>
      </w:r>
      <w:r>
        <w:br/>
        <w:t>В 10 раз дешевле, чем содержать штат сотрудников или отдавать на аутсорс создание и обслуживание.</w:t>
      </w:r>
    </w:p>
    <w:p w:rsidR="00B50856" w:rsidRDefault="00B50856"/>
    <w:sectPr w:rsidR="00B5085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B3C"/>
    <w:rsid w:val="00AA1D8D"/>
    <w:rsid w:val="00B47730"/>
    <w:rsid w:val="00B508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0AC4D5E-EC51-4F75-BFE8-85656E1C1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DCA34D-2219-406A-83D7-DFAFEBDCF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556</Words>
  <Characters>3175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Айрат</cp:lastModifiedBy>
  <cp:revision>2</cp:revision>
  <dcterms:created xsi:type="dcterms:W3CDTF">2026-09-27T13:43:00Z</dcterms:created>
  <dcterms:modified xsi:type="dcterms:W3CDTF">2026-09-27T13:43:00Z</dcterms:modified>
  <cp:category/>
</cp:coreProperties>
</file>