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443A" w:rsidRPr="000C13CD" w:rsidRDefault="007E1E0D">
      <w:pPr>
        <w:pStyle w:val="aa"/>
        <w:rPr>
          <w:lang w:val="ru-RU"/>
        </w:rPr>
      </w:pPr>
      <w:bookmarkStart w:id="0" w:name="_GoBack"/>
      <w:bookmarkEnd w:id="0"/>
      <w:r w:rsidRPr="000C13CD">
        <w:rPr>
          <w:lang w:val="ru-RU"/>
        </w:rPr>
        <w:t>День программиста · 15 сентября 2026 · Встреча с резидентами</w:t>
      </w:r>
    </w:p>
    <w:p w:rsidR="00B1443A" w:rsidRPr="000C13CD" w:rsidRDefault="007E1E0D">
      <w:pPr>
        <w:rPr>
          <w:lang w:val="ru-RU"/>
        </w:rPr>
      </w:pPr>
      <w:r w:rsidRPr="000C13CD">
        <w:rPr>
          <w:lang w:val="ru-RU"/>
        </w:rPr>
        <w:t>Текст ведущего — Сагдеев А. С.</w:t>
      </w:r>
    </w:p>
    <w:p w:rsidR="00B1443A" w:rsidRPr="000C13CD" w:rsidRDefault="007E1E0D">
      <w:pPr>
        <w:pStyle w:val="21"/>
        <w:rPr>
          <w:lang w:val="ru-RU"/>
        </w:rPr>
      </w:pPr>
      <w:r w:rsidRPr="000C13CD">
        <w:rPr>
          <w:lang w:val="ru-RU"/>
        </w:rPr>
        <w:t>Открытие</w:t>
      </w:r>
    </w:p>
    <w:p w:rsidR="00B1443A" w:rsidRPr="000C13CD" w:rsidRDefault="007E1E0D">
      <w:pPr>
        <w:rPr>
          <w:lang w:val="ru-RU"/>
        </w:rPr>
      </w:pPr>
      <w:r w:rsidRPr="000C13CD">
        <w:rPr>
          <w:lang w:val="ru-RU"/>
        </w:rPr>
        <w:t>Уважаемые резиденты, коллеги, добрый день. Меня зовут Айрат Сагдеев, я руководитель второй площадки ИТ-парка, сегодня буду вести нашу встречу.</w:t>
      </w:r>
    </w:p>
    <w:p w:rsidR="00B1443A" w:rsidRPr="000C13CD" w:rsidRDefault="007E1E0D">
      <w:pPr>
        <w:rPr>
          <w:lang w:val="ru-RU"/>
        </w:rPr>
      </w:pPr>
      <w:r w:rsidRPr="000C13CD">
        <w:rPr>
          <w:lang w:val="ru-RU"/>
        </w:rPr>
        <w:t>Сегодня мы отмечаем День программиста — праздник людей, которые создают технологии, меняющие мир. Программирование давно перестало быть исключительно про код: за каждой цифровой системой, сервисом, автоматизированным процессом стоят знания, идеи и труд людей. И именно поэтому в этот день хочется отдельно сказать спасибо вам, нашим резидентам. Вы создаёте продукты, развиваете бизнес, внедряете технологии и вносите огромный вклад в развитие цифровой экономики нашего города и Республики Татарстан.</w:t>
      </w:r>
    </w:p>
    <w:p w:rsidR="00B1443A" w:rsidRPr="000C13CD" w:rsidRDefault="007E1E0D">
      <w:pPr>
        <w:rPr>
          <w:lang w:val="ru-RU"/>
        </w:rPr>
      </w:pPr>
      <w:r w:rsidRPr="000C13CD">
        <w:rPr>
          <w:lang w:val="ru-RU"/>
        </w:rPr>
        <w:t xml:space="preserve">Сегодня мы расскажем о возможностях ИТ-парка для ИТ-компаний и постараемся ответить на все насущные вопросы. Также с 12:00 до 13:00 в холле первого этажа, блок А, работают активности от </w:t>
      </w:r>
      <w:proofErr w:type="spellStart"/>
      <w:r w:rsidRPr="000C13CD">
        <w:rPr>
          <w:lang w:val="ru-RU"/>
        </w:rPr>
        <w:t>Киберпарк</w:t>
      </w:r>
      <w:proofErr w:type="spellEnd"/>
      <w:r w:rsidRPr="000C13CD">
        <w:rPr>
          <w:lang w:val="ru-RU"/>
        </w:rPr>
        <w:t xml:space="preserve"> Арены. Формат открытый, для всех желающих — приходите сами и приглашайте своих сотрудников. Там же будет пицца. Поздравляем вас с Днём программиста! Желаем сильных команд, интересных проектов, успешных запусков и решений, которыми мы действительно гордимся.</w:t>
      </w:r>
    </w:p>
    <w:p w:rsidR="00B1443A" w:rsidRDefault="007E1E0D">
      <w:pPr>
        <w:pStyle w:val="21"/>
      </w:pPr>
      <w:proofErr w:type="spellStart"/>
      <w:r>
        <w:t>Подводка</w:t>
      </w:r>
      <w:proofErr w:type="spellEnd"/>
      <w:r>
        <w:t xml:space="preserve"> к </w:t>
      </w:r>
      <w:proofErr w:type="spellStart"/>
      <w:r>
        <w:t>директору</w:t>
      </w:r>
      <w:proofErr w:type="spellEnd"/>
    </w:p>
    <w:p w:rsidR="00B1443A" w:rsidRPr="000C13CD" w:rsidRDefault="007E1E0D">
      <w:pPr>
        <w:rPr>
          <w:lang w:val="ru-RU"/>
        </w:rPr>
      </w:pPr>
      <w:r w:rsidRPr="000C13CD">
        <w:rPr>
          <w:lang w:val="ru-RU"/>
        </w:rPr>
        <w:t>Начать хочу с главного вопроса, который есть у каждого резидента: чем ИТ-парк полезен ИТ-компаниям кроме аренды. Ответ прозвучит в выступлении директора. Руслан Игоревич расскажет, как развивается площадка, какие направления мы открыли за последний год и какими инструментами вы можете пользоваться уже сейчас: от обучения команд и участия в выставках до выхода на экспорт и на промышленных заказчиков через Центр корпоративных инноваций. Директор ГАУ «ИТ-парк» — Руслан Игоревич Власов.</w:t>
      </w:r>
    </w:p>
    <w:p w:rsidR="00B1443A" w:rsidRPr="000C13CD" w:rsidRDefault="007E1E0D">
      <w:pPr>
        <w:rPr>
          <w:lang w:val="ru-RU"/>
        </w:rPr>
      </w:pPr>
      <w:r w:rsidRPr="000C13CD">
        <w:rPr>
          <w:lang w:val="ru-RU"/>
        </w:rPr>
        <w:t>[выступление Власова Р. И.]</w:t>
      </w:r>
    </w:p>
    <w:p w:rsidR="00B1443A" w:rsidRPr="000C13CD" w:rsidRDefault="007E1E0D">
      <w:pPr>
        <w:pStyle w:val="21"/>
        <w:rPr>
          <w:lang w:val="ru-RU"/>
        </w:rPr>
      </w:pPr>
      <w:r w:rsidRPr="000C13CD">
        <w:rPr>
          <w:lang w:val="ru-RU"/>
        </w:rPr>
        <w:lastRenderedPageBreak/>
        <w:t>14 лет ИТ-парку: что сделано</w:t>
      </w:r>
    </w:p>
    <w:p w:rsidR="00B1443A" w:rsidRDefault="007E1E0D">
      <w:pPr>
        <w:rPr>
          <w:lang w:val="ru-RU"/>
        </w:rPr>
      </w:pPr>
      <w:r w:rsidRPr="000C13CD">
        <w:rPr>
          <w:lang w:val="ru-RU"/>
        </w:rPr>
        <w:t>Спасибо, Руслан Игоревич.</w:t>
      </w:r>
      <w:r w:rsidR="000C13CD">
        <w:rPr>
          <w:lang w:val="ru-RU"/>
        </w:rPr>
        <w:t xml:space="preserve"> Прошу вас </w:t>
      </w:r>
      <w:proofErr w:type="spellStart"/>
      <w:r w:rsidR="000C13CD">
        <w:rPr>
          <w:lang w:val="ru-RU"/>
        </w:rPr>
        <w:t>остатьсяна</w:t>
      </w:r>
      <w:proofErr w:type="spellEnd"/>
      <w:r w:rsidR="000C13CD">
        <w:rPr>
          <w:lang w:val="ru-RU"/>
        </w:rPr>
        <w:t xml:space="preserve"> сцене для выражения благодарности нашим резидентам</w:t>
      </w:r>
    </w:p>
    <w:p w:rsidR="000C13CD" w:rsidRDefault="000C13CD">
      <w:pPr>
        <w:rPr>
          <w:lang w:val="ru-RU"/>
        </w:rPr>
      </w:pPr>
      <w:r>
        <w:rPr>
          <w:lang w:val="ru-RU"/>
        </w:rPr>
        <w:t xml:space="preserve">Награждение: </w:t>
      </w:r>
    </w:p>
    <w:p w:rsidR="000C13CD" w:rsidRDefault="000C13CD" w:rsidP="000C13CD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04186DA2" wp14:editId="0F603934">
            <wp:extent cx="4753638" cy="2391109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3CD" w:rsidRPr="000C13CD" w:rsidRDefault="000C13CD" w:rsidP="000C13CD">
      <w:pPr>
        <w:rPr>
          <w:i/>
          <w:lang w:val="ru-RU"/>
        </w:rPr>
      </w:pPr>
      <w:r>
        <w:rPr>
          <w:lang w:val="ru-RU"/>
        </w:rPr>
        <w:t>Спасибо большое, Руслан Игоревич</w:t>
      </w:r>
      <w:r w:rsidRPr="000C13CD">
        <w:rPr>
          <w:i/>
          <w:lang w:val="ru-RU"/>
        </w:rPr>
        <w:t>! (провожаем аплодисментами)</w:t>
      </w:r>
    </w:p>
    <w:p w:rsidR="00B1443A" w:rsidRPr="000C13CD" w:rsidRDefault="007E1E0D">
      <w:pPr>
        <w:rPr>
          <w:lang w:val="ru-RU"/>
        </w:rPr>
      </w:pPr>
      <w:r w:rsidRPr="000C13CD">
        <w:rPr>
          <w:lang w:val="ru-RU"/>
        </w:rPr>
        <w:t>25 августа ИТ-парк отметил свой 14-й день рождения. За эти годы площадка значительно изменилась: обновляется инфраструктура, появляются новые форматы работы, развиваются проекты и сервисы для резидентов.</w:t>
      </w:r>
    </w:p>
    <w:p w:rsidR="00B1443A" w:rsidRPr="000C13CD" w:rsidRDefault="007E1E0D">
      <w:pPr>
        <w:rPr>
          <w:lang w:val="ru-RU"/>
        </w:rPr>
      </w:pPr>
      <w:r w:rsidRPr="000C13CD">
        <w:rPr>
          <w:lang w:val="ru-RU"/>
        </w:rPr>
        <w:t>За прошедший период мы провели комплексную модернизацию инфраструктуры. Отремонтировали кровлю в блоках А, Б и С, заменили витражные стёкла и завершаем обновление входных групп блока Б. Восстановили три контура кондиционирования и продолжаем укреплять надёжность электроснабжения здания. Для отдыха на свежем воздухе обустроили зону с новыми скамейками. А благодаря системе «</w:t>
      </w:r>
      <w:proofErr w:type="spellStart"/>
      <w:r w:rsidRPr="000C13CD">
        <w:rPr>
          <w:lang w:val="ru-RU"/>
        </w:rPr>
        <w:t>Инфраменеджер</w:t>
      </w:r>
      <w:proofErr w:type="spellEnd"/>
      <w:r w:rsidRPr="000C13CD">
        <w:rPr>
          <w:lang w:val="ru-RU"/>
        </w:rPr>
        <w:t>» заявки и обращения резидентов теперь обрабатываются значительно быстрее. Всё это — ради бесперебойной работы здания и комфортной среды для вас.</w:t>
      </w:r>
    </w:p>
    <w:p w:rsidR="00B1443A" w:rsidRPr="000C13CD" w:rsidRDefault="007E1E0D">
      <w:pPr>
        <w:pStyle w:val="21"/>
        <w:rPr>
          <w:lang w:val="ru-RU"/>
        </w:rPr>
      </w:pPr>
      <w:r w:rsidRPr="000C13CD">
        <w:rPr>
          <w:lang w:val="ru-RU"/>
        </w:rPr>
        <w:t>Подводка к мерам поддержки</w:t>
      </w:r>
    </w:p>
    <w:p w:rsidR="00B1443A" w:rsidRPr="000C13CD" w:rsidRDefault="007E1E0D">
      <w:pPr>
        <w:rPr>
          <w:lang w:val="ru-RU"/>
        </w:rPr>
      </w:pPr>
      <w:r w:rsidRPr="000C13CD">
        <w:rPr>
          <w:lang w:val="ru-RU"/>
        </w:rPr>
        <w:t xml:space="preserve">Некоторые компании в этом зале платят налоги по общим ставкам, покупают оборудование за свой счёт и не знают, что часть этих расходов закрывается мерами поддержки. О том, какие меры доступны и с чего начать, расскажет Михаил </w:t>
      </w:r>
      <w:proofErr w:type="spellStart"/>
      <w:r w:rsidRPr="000C13CD">
        <w:rPr>
          <w:lang w:val="ru-RU"/>
        </w:rPr>
        <w:t>Унтура</w:t>
      </w:r>
      <w:proofErr w:type="spellEnd"/>
      <w:r w:rsidRPr="000C13CD">
        <w:rPr>
          <w:lang w:val="ru-RU"/>
        </w:rPr>
        <w:t>, руководитель проекта. Михаил ведёт это направление и сопровождает компании от заявки до результата. Михаил, вам слово.</w:t>
      </w:r>
    </w:p>
    <w:p w:rsidR="00B1443A" w:rsidRPr="000C13CD" w:rsidRDefault="007E1E0D">
      <w:pPr>
        <w:rPr>
          <w:lang w:val="ru-RU"/>
        </w:rPr>
      </w:pPr>
      <w:r w:rsidRPr="000C13CD">
        <w:rPr>
          <w:lang w:val="ru-RU"/>
        </w:rPr>
        <w:lastRenderedPageBreak/>
        <w:t xml:space="preserve">[выступление </w:t>
      </w:r>
      <w:proofErr w:type="spellStart"/>
      <w:r w:rsidRPr="000C13CD">
        <w:rPr>
          <w:lang w:val="ru-RU"/>
        </w:rPr>
        <w:t>Унтуры</w:t>
      </w:r>
      <w:proofErr w:type="spellEnd"/>
      <w:r w:rsidRPr="000C13CD">
        <w:rPr>
          <w:lang w:val="ru-RU"/>
        </w:rPr>
        <w:t xml:space="preserve"> М. К.]</w:t>
      </w:r>
    </w:p>
    <w:p w:rsidR="00B1443A" w:rsidRPr="000C13CD" w:rsidRDefault="007E1E0D">
      <w:pPr>
        <w:pStyle w:val="21"/>
        <w:rPr>
          <w:lang w:val="ru-RU"/>
        </w:rPr>
      </w:pPr>
      <w:r w:rsidRPr="000C13CD">
        <w:rPr>
          <w:lang w:val="ru-RU"/>
        </w:rPr>
        <w:t>Наши проекты и что дальше</w:t>
      </w:r>
    </w:p>
    <w:p w:rsidR="00B1443A" w:rsidRPr="000C13CD" w:rsidRDefault="007E1E0D">
      <w:pPr>
        <w:rPr>
          <w:lang w:val="ru-RU"/>
        </w:rPr>
      </w:pPr>
      <w:r w:rsidRPr="000C13CD">
        <w:rPr>
          <w:lang w:val="ru-RU"/>
        </w:rPr>
        <w:t>Спасибо, Михаил.</w:t>
      </w:r>
    </w:p>
    <w:p w:rsidR="00B1443A" w:rsidRPr="000C13CD" w:rsidRDefault="007E1E0D">
      <w:pPr>
        <w:rPr>
          <w:lang w:val="ru-RU"/>
        </w:rPr>
      </w:pPr>
      <w:r w:rsidRPr="000C13CD">
        <w:rPr>
          <w:lang w:val="ru-RU"/>
        </w:rPr>
        <w:t>Михаил рассказал о мерах поддержки, которые доступны вам уже сейчас. Теперь коротко о том, что делаем сами — чтобы вы видели уровень задач, которые площадка берёт в работу.</w:t>
      </w:r>
    </w:p>
    <w:p w:rsidR="00B1443A" w:rsidRPr="000C13CD" w:rsidRDefault="007E1E0D">
      <w:pPr>
        <w:rPr>
          <w:lang w:val="ru-RU"/>
        </w:rPr>
      </w:pPr>
      <w:r w:rsidRPr="000C13CD">
        <w:rPr>
          <w:lang w:val="ru-RU"/>
        </w:rPr>
        <w:t>Первое. Совместно с институтами поддержки мы разрабатываем механизм субсидий для малого и среднего бизнеса республики на внедрение цифровых решений. Смысл — помочь не просто купить программу, а решить конкретную задачу предприятия: автоматизация производства, складского учёта, закупок, документооборота, расчёта себестоимости или управленческой отчётности. Маршрут понятный: бизнес формулирует задачу, проводится диагностика, формируется решение, ИТ-парк организует разработку и внедрение, сотрудники проходят обучение, результат оценивается по показателям до и после. Предприниматель получает не программный продукт, а готовый цифровой процесс и измеримый эффект.</w:t>
      </w:r>
    </w:p>
    <w:p w:rsidR="00B1443A" w:rsidRPr="000C13CD" w:rsidRDefault="007E1E0D">
      <w:pPr>
        <w:rPr>
          <w:lang w:val="ru-RU"/>
        </w:rPr>
      </w:pPr>
      <w:r w:rsidRPr="000C13CD">
        <w:rPr>
          <w:lang w:val="ru-RU"/>
        </w:rPr>
        <w:t>Второе. Мы создаём собственные цифровые решения под реальные задачи. В 2026 году ИТ-парк разработал и внедрил систему мониторинга пассажиропотока для МУП «</w:t>
      </w:r>
      <w:proofErr w:type="spellStart"/>
      <w:r w:rsidRPr="000C13CD">
        <w:rPr>
          <w:lang w:val="ru-RU"/>
        </w:rPr>
        <w:t>Горкоммунхоз</w:t>
      </w:r>
      <w:proofErr w:type="spellEnd"/>
      <w:r w:rsidRPr="000C13CD">
        <w:rPr>
          <w:lang w:val="ru-RU"/>
        </w:rPr>
        <w:t xml:space="preserve">»: </w:t>
      </w:r>
      <w:proofErr w:type="spellStart"/>
      <w:r w:rsidRPr="000C13CD">
        <w:rPr>
          <w:lang w:val="ru-RU"/>
        </w:rPr>
        <w:t>видеоаналитика</w:t>
      </w:r>
      <w:proofErr w:type="spellEnd"/>
      <w:r w:rsidRPr="000C13CD">
        <w:rPr>
          <w:lang w:val="ru-RU"/>
        </w:rPr>
        <w:t xml:space="preserve"> и ИИ автоматически считают пассажиров в автобусах и трамваях. Данные собираются по рейсам, маршрутам, времени суток и остановкам — их можно использовать для оптимизации маршрутной сети, расписания и планирования выпуска транспорта. Также мы разработали для города сайт и мобильное приложение — единое окно доступа жителей к городской информации и сервисам.</w:t>
      </w:r>
    </w:p>
    <w:p w:rsidR="00B1443A" w:rsidRPr="000C13CD" w:rsidRDefault="007E1E0D">
      <w:pPr>
        <w:rPr>
          <w:lang w:val="ru-RU"/>
        </w:rPr>
      </w:pPr>
      <w:r w:rsidRPr="000C13CD">
        <w:rPr>
          <w:lang w:val="ru-RU"/>
        </w:rPr>
        <w:t>И здесь особенно важна ваша роль. У нас есть компетенции, технологии, экспертиза и площадка. Но самые сильные проекты появляются там, где есть инициатива. Поэтому приглашаю вас активнее предлагать идеи, делиться запросами, участвовать в проектах ИТ-парка. ИТ-парк — это не только здание и инфраструктура. Это прежде всего люди, компании и идеи, которые вместе создают цифровое будущее.</w:t>
      </w:r>
    </w:p>
    <w:p w:rsidR="00B1443A" w:rsidRPr="000C13CD" w:rsidRDefault="007E1E0D">
      <w:pPr>
        <w:pStyle w:val="21"/>
        <w:rPr>
          <w:lang w:val="ru-RU"/>
        </w:rPr>
      </w:pPr>
      <w:r w:rsidRPr="000C13CD">
        <w:rPr>
          <w:lang w:val="ru-RU"/>
        </w:rPr>
        <w:t>Вопросы и ответы</w:t>
      </w:r>
    </w:p>
    <w:p w:rsidR="00B1443A" w:rsidRPr="000C13CD" w:rsidRDefault="007E1E0D">
      <w:pPr>
        <w:rPr>
          <w:lang w:val="ru-RU"/>
        </w:rPr>
      </w:pPr>
      <w:r w:rsidRPr="000C13CD">
        <w:rPr>
          <w:lang w:val="ru-RU"/>
        </w:rPr>
        <w:t xml:space="preserve">А теперь мы всей командой готовы ответить на ваши вопросы, обсудить перспективные проекты и подумать, чем можем помочь в развитии вашего бизнеса. Спрашивайте про что угодно: льготы, документы, помещения, </w:t>
      </w:r>
      <w:r w:rsidRPr="000C13CD">
        <w:rPr>
          <w:lang w:val="ru-RU"/>
        </w:rPr>
        <w:lastRenderedPageBreak/>
        <w:t>инфраструктура, мероприятия, обучение. Если вопрос вне зоны присутствующих — зафиксируем и вернёмся с ответом. Прошу называть компанию и себя. Кто начнёт?</w:t>
      </w:r>
    </w:p>
    <w:p w:rsidR="00B1443A" w:rsidRPr="000C13CD" w:rsidRDefault="007E1E0D">
      <w:pPr>
        <w:rPr>
          <w:lang w:val="ru-RU"/>
        </w:rPr>
      </w:pPr>
      <w:r w:rsidRPr="000C13CD">
        <w:rPr>
          <w:lang w:val="ru-RU"/>
        </w:rPr>
        <w:t>(если пауза затягивается) Тогда начну сам: кто из вас уже пользовался мерами поддержки через ИТ-парк?</w:t>
      </w:r>
    </w:p>
    <w:p w:rsidR="00B1443A" w:rsidRPr="000C13CD" w:rsidRDefault="007E1E0D">
      <w:pPr>
        <w:pStyle w:val="21"/>
        <w:rPr>
          <w:lang w:val="ru-RU"/>
        </w:rPr>
      </w:pPr>
      <w:r w:rsidRPr="000C13CD">
        <w:rPr>
          <w:lang w:val="ru-RU"/>
        </w:rPr>
        <w:t>Закрытие</w:t>
      </w:r>
    </w:p>
    <w:p w:rsidR="00B1443A" w:rsidRDefault="007E1E0D">
      <w:r w:rsidRPr="000C13CD">
        <w:rPr>
          <w:lang w:val="ru-RU"/>
        </w:rPr>
        <w:t xml:space="preserve">Коллеги, спасибо за вопросы. Если остался вопрос, который не успели задать, или появилась задача — не откладывайте, подходите ко мне, к Михаилу или к любому сотруднику ИТ-парка. Ещё раз поздравляю всех программистов, разработчиков и наших резидентов с праздником. </w:t>
      </w:r>
      <w:proofErr w:type="spellStart"/>
      <w:r>
        <w:t>Приглашаю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фуршет</w:t>
      </w:r>
      <w:proofErr w:type="spellEnd"/>
      <w:r>
        <w:t>.</w:t>
      </w:r>
    </w:p>
    <w:sectPr w:rsidR="00B144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8B26E9A"/>
    <w:multiLevelType w:val="hybridMultilevel"/>
    <w:tmpl w:val="382AF9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C13CD"/>
    <w:rsid w:val="0015074B"/>
    <w:rsid w:val="002145E5"/>
    <w:rsid w:val="0029639D"/>
    <w:rsid w:val="00326F90"/>
    <w:rsid w:val="007E1E0D"/>
    <w:rsid w:val="00AA1D8D"/>
    <w:rsid w:val="00B1443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BDFE402C-0360-467C-8BBE-C6F62EA31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Calibri" w:hAnsi="Calibri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31856DB-1765-4DAD-8311-E63C74F7F3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845</Words>
  <Characters>4820</Characters>
  <Application>Microsoft Office Word</Application>
  <DocSecurity>0</DocSecurity>
  <Lines>40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5654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Айрат</cp:lastModifiedBy>
  <cp:revision>2</cp:revision>
  <dcterms:created xsi:type="dcterms:W3CDTF">2026-09-27T13:44:00Z</dcterms:created>
  <dcterms:modified xsi:type="dcterms:W3CDTF">2026-09-27T13:44:00Z</dcterms:modified>
  <cp:category/>
</cp:coreProperties>
</file>